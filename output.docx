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Sample Text File</w:t>
      </w:r>
    </w:p>
    <w:p>
      <w:r>
        <w:t>Answer:</w:t>
      </w:r>
    </w:p>
    <w:p>
      <w:r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</w:p>
    <w:p>
      <w:r>
        <w:t>Answer:</w:t>
      </w:r>
    </w:p>
    <w:p>
      <w:r>
        <w:t>Messi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  <w:r>
        <w:t>Hello Anuj,</w:t>
      </w:r>
    </w:p>
    <w:p>
      <w:r>
        <w:t>Answer:</w:t>
      </w:r>
    </w:p>
    <w:p>
      <w:r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</w:p>
    <w:p>
      <w:r>
        <w:t>Answer:</w:t>
      </w:r>
    </w:p>
    <w:p>
      <w:r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  <w:r>
        <w:t>This is a simple .txt file created for you.</w:t>
      </w:r>
    </w:p>
    <w:p>
      <w:r>
        <w:t>Answer:</w:t>
      </w:r>
    </w:p>
    <w:p>
      <w:r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</w:p>
    <w:p>
      <w:r>
        <w:t>Answer:</w:t>
      </w:r>
    </w:p>
    <w:p>
      <w:r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  <w:r>
        <w:t>Best regards, ChatGPT</w:t>
      </w:r>
    </w:p>
    <w:p>
      <w:r>
        <w:t>Answer:</w:t>
      </w:r>
    </w:p>
    <w:p>
      <w:r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</w:p>
    <w:p>
      <w:r>
        <w:t>Answer:</w:t>
      </w:r>
    </w:p>
    <w:p>
      <w:r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  <w:r>
        <w:t>Sample Text File</w:t>
      </w:r>
    </w:p>
    <w:p>
      <w:r>
        <w:t>Answer:</w:t>
      </w:r>
    </w:p>
    <w:p>
      <w:r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</w:p>
    <w:p>
      <w:r>
        <w:t>Answer:</w:t>
      </w:r>
    </w:p>
    <w:p>
      <w:r>
        <w:t>My name is Rahul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  <w:r>
        <w:t>Hello Anuj,</w:t>
      </w:r>
    </w:p>
    <w:p>
      <w:r>
        <w:t>Answer:</w:t>
      </w:r>
    </w:p>
    <w:p>
      <w:r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</w:p>
    <w:p>
      <w:r>
        <w:t>Answer:</w:t>
      </w:r>
    </w:p>
    <w:p>
      <w:r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  <w:r>
        <w:t>This is a simple .txt file created for you.</w:t>
      </w:r>
    </w:p>
    <w:p>
      <w:r>
        <w:t>Answer:</w:t>
      </w:r>
    </w:p>
    <w:p>
      <w:r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</w:p>
    <w:p>
      <w:r>
        <w:t>Answer:</w:t>
      </w:r>
    </w:p>
    <w:p>
      <w:r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  <w:r>
        <w:t>Best regards, ChatGPT</w:t>
      </w:r>
    </w:p>
    <w:p>
      <w:r>
        <w:t>Answer:</w:t>
      </w:r>
    </w:p>
    <w:p>
      <w:r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</w:p>
    <w:p>
      <w:r>
        <w:t>Answer:</w:t>
      </w:r>
    </w:p>
    <w:p>
      <w:r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  <w:r>
        <w:t>Sample Text File</w:t>
      </w:r>
    </w:p>
    <w:p>
      <w:r>
        <w:t>Answer:</w:t>
      </w:r>
    </w:p>
    <w:p>
      <w:r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</w:p>
    <w:p>
      <w:r>
        <w:t>Answer:</w:t>
      </w:r>
    </w:p>
    <w:p>
      <w:r>
        <w:t>Availability for Full-Time Opportunities:</w:t>
        <w:br/>
        <w:t>Yes, I am available for full-time opportunities and can join within 30 days.</w:t>
        <w:br/>
        <w:br/>
        <w:t>Sample Text File</w:t>
        <w:br/>
        <w:br/>
        <w:t>Full Name: Anuj Sharma</w:t>
        <w:br/>
        <w:br/>
        <w:t>Email Address: anuj.sharma@example.com</w:t>
        <w:br/>
        <w:br/>
        <w:t>Technologies Proficient In:</w:t>
        <w:br/>
        <w:t>- Java</w:t>
        <w:br/>
        <w:t>- Spring Boot</w:t>
        <w:br/>
        <w:t>- React</w:t>
        <w:br/>
        <w:t>- MySQL</w:t>
        <w:br/>
        <w:t>- Docker</w:t>
        <w:br/>
        <w:t>- AWS</w:t>
        <w:br/>
        <w:br/>
        <w:t>Most Recent Project Experience:</w:t>
        <w:br/>
        <w:t>I recently worked on an e-commerce web application where I was responsible for develo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  <w:r>
        <w:t>Hello Anuj,</w:t>
      </w:r>
    </w:p>
    <w:p>
      <w:r>
        <w:t>Answer:</w:t>
      </w:r>
    </w:p>
    <w:p>
      <w:r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</w:p>
    <w:p>
      <w:r>
        <w:t>Answer:</w:t>
      </w:r>
    </w:p>
    <w:p>
      <w:r>
        <w:t>Availability for Full-Time Opportunities:</w:t>
        <w:br/>
        <w:t>Yes, I am available for full-time opportunities and can join within 30 days.</w:t>
        <w:br/>
        <w:br/>
        <w:t>Sample Text File</w:t>
        <w:br/>
        <w:br/>
        <w:t>Full Name: Anuj Sharma</w:t>
        <w:br/>
        <w:br/>
        <w:t>Email Address: anuj.sharma@example.com</w:t>
        <w:br/>
        <w:br/>
        <w:t>Technologies Proficient In:</w:t>
        <w:br/>
        <w:t>- Java</w:t>
        <w:br/>
        <w:t>- Spring Boot</w:t>
        <w:br/>
        <w:t>- React</w:t>
        <w:br/>
        <w:t>- MySQL</w:t>
        <w:br/>
        <w:t>- Docker</w:t>
        <w:br/>
        <w:t>- AWS</w:t>
        <w:br/>
        <w:br/>
        <w:t>Most Recent Project Experience:</w:t>
        <w:br/>
        <w:t>I recently worked on an e-commerce web application where I was responsible for develo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  <w:r>
        <w:t>This is a simple .txt file created for you.</w:t>
      </w:r>
    </w:p>
    <w:p>
      <w:r>
        <w:t>Answer:</w:t>
      </w:r>
    </w:p>
    <w:p>
      <w:r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</w:p>
    <w:p>
      <w:r>
        <w:t>Answer:</w:t>
      </w:r>
    </w:p>
    <w:p>
      <w:r>
        <w:t>Availability for Full-Time Opportunities:</w:t>
        <w:br/>
        <w:t>Yes, I am available for full-time opportunities and can join within 30 days.</w:t>
        <w:br/>
        <w:br/>
        <w:t>Sample Text File</w:t>
        <w:br/>
        <w:br/>
        <w:t>Full Name: Anuj Sharma</w:t>
        <w:br/>
        <w:br/>
        <w:t>Email Address: anuj.sharma@example.com</w:t>
        <w:br/>
        <w:br/>
        <w:t>Technologies Proficient In:</w:t>
        <w:br/>
        <w:t>- Java</w:t>
        <w:br/>
        <w:t>- Spring Boot</w:t>
        <w:br/>
        <w:t>- React</w:t>
        <w:br/>
        <w:t>- MySQL</w:t>
        <w:br/>
        <w:t>- Docker</w:t>
        <w:br/>
        <w:t>- AWS</w:t>
        <w:br/>
        <w:br/>
        <w:t>Most Recent Project Experience:</w:t>
        <w:br/>
        <w:t>I recently worked on an e-commerce web application where I was responsible for develo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  <w:r>
        <w:t>Best regards, ChatGPT</w:t>
      </w:r>
    </w:p>
    <w:p>
      <w:r>
        <w:t>Answer:</w:t>
      </w:r>
    </w:p>
    <w:p>
      <w:r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</w:p>
    <w:p>
      <w:r>
        <w:t>Answer:</w:t>
      </w:r>
    </w:p>
    <w:p>
      <w:r>
        <w:t>Availability for Full-Time Opportunities:</w:t>
        <w:br/>
        <w:t>Yes, I am available for full-time opportunities and can join within 30 days.</w:t>
        <w:br/>
        <w:br/>
        <w:t>Sample Text File</w:t>
        <w:br/>
        <w:br/>
        <w:t>Full Name: Anuj Sharma</w:t>
        <w:br/>
        <w:br/>
        <w:t>Email Address: anuj.sharma@example.com</w:t>
        <w:br/>
        <w:br/>
        <w:t>Technologies Proficient In:</w:t>
        <w:br/>
        <w:t>- Java</w:t>
        <w:br/>
        <w:t>- Spring Boot</w:t>
        <w:br/>
        <w:t>- React</w:t>
        <w:br/>
        <w:t>- MySQL</w:t>
        <w:br/>
        <w:t>- Docker</w:t>
        <w:br/>
        <w:t>- AWS</w:t>
        <w:br/>
        <w:br/>
        <w:t>Most Recent Project Experience:</w:t>
        <w:br/>
        <w:t>I recently worked on an e-commerce web application where I was responsible for develo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  <w:r>
        <w:t>Sample Text File</w:t>
      </w:r>
    </w:p>
    <w:p>
      <w:r>
        <w:t>Answer:</w:t>
      </w:r>
    </w:p>
    <w:p>
      <w:r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</w:p>
    <w:p>
      <w:r>
        <w:t>Answer:</w:t>
      </w:r>
    </w:p>
    <w:p>
      <w:r>
        <w:t>Availability for Full-Time Opportunities:</w:t>
        <w:br/>
        <w:t>Yes, I am available for full-time opportunities and can join within 30 days.</w:t>
        <w:br/>
        <w:br/>
        <w:t>Availability for Full-Time Opportunities:</w:t>
        <w:br/>
        <w:t>Yes, I am available for full-time opportunities and can join within 30 days.</w:t>
        <w:br/>
        <w:br/>
        <w:t>Sample Text File</w:t>
        <w:br/>
        <w:br/>
        <w:t>Full Name: Anuj Sharma</w:t>
        <w:br/>
        <w:br/>
        <w:t>Email Address: anuj.sharma@example.com</w:t>
        <w:br/>
        <w:br/>
        <w:t>Technologies Proficient In:</w:t>
        <w:br/>
        <w:t>- Java</w:t>
        <w:br/>
        <w:t>- Spring Boot</w:t>
        <w:br/>
        <w:t>- React</w:t>
        <w:br/>
        <w:t>- MySQL</w:t>
        <w:br/>
        <w:t>- Docker</w:t>
        <w:br/>
        <w:t>- AW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  <w:r>
        <w:t>Hello Anuj,</w:t>
      </w:r>
    </w:p>
    <w:p>
      <w:r>
        <w:t>Answer:</w:t>
      </w:r>
    </w:p>
    <w:p>
      <w:r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</w:p>
    <w:p>
      <w:r>
        <w:t>Answer:</w:t>
      </w:r>
    </w:p>
    <w:p>
      <w:r>
        <w:t>Availability for Full-Time Opportunities:</w:t>
        <w:br/>
        <w:t>Yes, I am available for full-time opportunities and can join within 30 days.</w:t>
        <w:br/>
        <w:br/>
        <w:t>Availability for Full-Time Opportunities:</w:t>
        <w:br/>
        <w:t>Yes, I am available for full-time opportunities and can join within 30 days.</w:t>
        <w:br/>
        <w:br/>
        <w:t>Sample Text File</w:t>
        <w:br/>
        <w:br/>
        <w:t>Full Name: Anuj Sharma</w:t>
        <w:br/>
        <w:br/>
        <w:t>Email Address: anuj.sharma@example.com</w:t>
        <w:br/>
        <w:br/>
        <w:t>Technologies Proficient In:</w:t>
        <w:br/>
        <w:t>- Java</w:t>
        <w:br/>
        <w:t>- Spring Boot</w:t>
        <w:br/>
        <w:t>- React</w:t>
        <w:br/>
        <w:t>- MySQL</w:t>
        <w:br/>
        <w:t>- Docker</w:t>
        <w:br/>
        <w:t>- AW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  <w:r>
        <w:t>This is a simple .txt file created for you.</w:t>
      </w:r>
    </w:p>
    <w:p>
      <w:r>
        <w:t>Answer:</w:t>
      </w:r>
    </w:p>
    <w:p>
      <w:r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</w:p>
    <w:p>
      <w:r>
        <w:t>Answer:</w:t>
      </w:r>
    </w:p>
    <w:p>
      <w:r>
        <w:t>Availability for Full-Time Opportunities:</w:t>
        <w:br/>
        <w:t>Yes, I am available for full-time opportunities and can join within 30 days.</w:t>
        <w:br/>
        <w:br/>
        <w:t>Availability for Full-Time Opportunities:</w:t>
        <w:br/>
        <w:t>Yes, I am available for full-time opportunities and can join within 30 days.</w:t>
        <w:br/>
        <w:br/>
        <w:t>Sample Text File</w:t>
        <w:br/>
        <w:br/>
        <w:t>Full Name: Anuj Sharma</w:t>
        <w:br/>
        <w:br/>
        <w:t>Email Address: anuj.sharma@example.com</w:t>
        <w:br/>
        <w:br/>
        <w:t>Technologies Proficient In:</w:t>
        <w:br/>
        <w:t>- Java</w:t>
        <w:br/>
        <w:t>- Spring Boot</w:t>
        <w:br/>
        <w:t>- React</w:t>
        <w:br/>
        <w:t>- MySQL</w:t>
        <w:br/>
        <w:t>- Docker</w:t>
        <w:br/>
        <w:t>- AW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  <w:r>
        <w:t>Best regards, ChatGPT</w:t>
      </w:r>
    </w:p>
    <w:p>
      <w:r>
        <w:t>Answer:</w:t>
      </w:r>
    </w:p>
    <w:p>
      <w:r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</w:p>
    <w:p>
      <w:r>
        <w:t>Answer:</w:t>
      </w:r>
    </w:p>
    <w:p>
      <w:r>
        <w:t>Availability for Full-Time Opportunities:</w:t>
        <w:br/>
        <w:t>Yes, I am available for full-time opportunities and can join within 30 days.</w:t>
        <w:br/>
        <w:br/>
        <w:t>Availability for Full-Time Opportunities:</w:t>
        <w:br/>
        <w:t>Yes, I am available for full-time opportunities and can join within 30 days.</w:t>
        <w:br/>
        <w:br/>
        <w:t>Sample Text File</w:t>
        <w:br/>
        <w:br/>
        <w:t>Full Name: Anuj Sharma</w:t>
        <w:br/>
        <w:br/>
        <w:t>Email Address: anuj.sharma@example.com</w:t>
        <w:br/>
        <w:br/>
        <w:t>Technologies Proficient In:</w:t>
        <w:br/>
        <w:t>- Java</w:t>
        <w:br/>
        <w:t>- Spring Boot</w:t>
        <w:br/>
        <w:t>- React</w:t>
        <w:br/>
        <w:t>- MySQL</w:t>
        <w:br/>
        <w:t>- Docker</w:t>
        <w:br/>
        <w:t>- AW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  <w:r>
        <w:t>Sample Text File</w:t>
      </w:r>
    </w:p>
    <w:p>
      <w:r>
        <w:t>Answer:</w:t>
      </w:r>
    </w:p>
    <w:p>
      <w:r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</w:p>
    <w:p>
      <w:r>
        <w:t>Answer:</w:t>
      </w:r>
    </w:p>
    <w:p>
      <w:r>
        <w:t>Availability for Full-Time Opportunities:</w:t>
        <w:br/>
        <w:t>Yes, I am available for full-time opportunities and can join within 30 days.</w:t>
        <w:br/>
        <w:br/>
        <w:t>Availability for Full-Time Opportunities:</w:t>
        <w:br/>
        <w:t>Yes, I am available for full-time opportunities and can join within 30 days.</w:t>
        <w:br/>
        <w:br/>
        <w:t>Availability for Full-Time Opportunities:</w:t>
        <w:br/>
        <w:t>Yes, I am available for full-time opportunities and can join within 30 days.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  <w:r>
        <w:t>Hello Anuj,</w:t>
      </w:r>
    </w:p>
    <w:p>
      <w:r>
        <w:t>Answer:</w:t>
      </w:r>
    </w:p>
    <w:p>
      <w:r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</w:p>
    <w:p>
      <w:r>
        <w:t>Answer:</w:t>
      </w:r>
    </w:p>
    <w:p>
      <w:r>
        <w:t>Availability for Full-Time Opportunities:</w:t>
        <w:br/>
        <w:t>Yes, I am available for full-time opportunities and can join within 30 days.</w:t>
        <w:br/>
        <w:br/>
        <w:t>Availability for Full-Time Opportunities:</w:t>
        <w:br/>
        <w:t>Yes, I am available for full-time opportunities and can join within 30 days.</w:t>
        <w:br/>
        <w:br/>
        <w:t>Availability for Full-Time Opportunities:</w:t>
        <w:br/>
        <w:t>Yes, I am available for full-time opportunities and can join within 30 days.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  <w:r>
        <w:t>This is a simple .txt file created for you.</w:t>
      </w:r>
    </w:p>
    <w:p>
      <w:r>
        <w:t>Answer:</w:t>
      </w:r>
    </w:p>
    <w:p>
      <w:r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</w:p>
    <w:p>
      <w:r>
        <w:t>Answer:</w:t>
      </w:r>
    </w:p>
    <w:p>
      <w:r>
        <w:t>Availability for Full-Time Opportunities:</w:t>
        <w:br/>
        <w:t>Yes, I am available for full-time opportunities and can join within 30 days.</w:t>
        <w:br/>
        <w:br/>
        <w:t>Availability for Full-Time Opportunities:</w:t>
        <w:br/>
        <w:t>Yes, I am available for full-time opportunities and can join within 30 days.</w:t>
        <w:br/>
        <w:br/>
        <w:t>Availability for Full-Time Opportunities:</w:t>
        <w:br/>
        <w:t>Yes, I am available for full-time opportunities and can join within 30 days.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  <w:r>
        <w:t>Best regards, ChatGPT</w:t>
      </w:r>
    </w:p>
    <w:p>
      <w:r>
        <w:t>Answer:</w:t>
      </w:r>
    </w:p>
    <w:p>
      <w:r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</w:p>
    <w:p>
      <w:r>
        <w:t>Answer:</w:t>
      </w:r>
    </w:p>
    <w:p>
      <w:r>
        <w:t>Availability for Full-Time Opportunities:</w:t>
        <w:br/>
        <w:t>Yes, I am available for full-time opportunities and can join within 30 days.</w:t>
        <w:br/>
        <w:br/>
        <w:t>Availability for Full-Time Opportunities:</w:t>
        <w:br/>
        <w:t>Yes, I am available for full-time opportunities and can join within 30 days.</w:t>
        <w:br/>
        <w:br/>
        <w:t>Availability for Full-Time Opportunities:</w:t>
        <w:br/>
        <w:t>Yes, I am available for full-time opportunities and can join within 30 days.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  <w:r>
        <w:t>Sample Text File</w:t>
      </w:r>
    </w:p>
    <w:p>
      <w:r>
        <w:t>Answer:</w:t>
      </w:r>
    </w:p>
    <w:p>
      <w:r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</w:p>
    <w:p>
      <w:r>
        <w:t>Answer:</w:t>
      </w:r>
    </w:p>
    <w:p>
      <w:r>
        <w:t>Availability for Full-Time Opportunities:</w:t>
        <w:br/>
        <w:t>Yes, I am available for full-time opportunities and can join within 30 days.</w:t>
        <w:br/>
        <w:br/>
        <w:t>Availability for Full-Time Opportunities:</w:t>
        <w:br/>
        <w:t>Yes, I am available for full-time opportunities and can join within 30 days.</w:t>
        <w:br/>
        <w:br/>
        <w:t>Availability for Full-Time Opportunities:</w:t>
        <w:br/>
        <w:t>Yes, I am available for full-time opportunities and can join within 30 days.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  <w:r>
        <w:t>Hello Anuj,</w:t>
      </w:r>
    </w:p>
    <w:p>
      <w:r>
        <w:t>Answer:</w:t>
      </w:r>
    </w:p>
    <w:p>
      <w:r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</w:p>
    <w:p>
      <w:r>
        <w:t>Answer:</w:t>
      </w:r>
    </w:p>
    <w:p>
      <w:r>
        <w:t>Availability for Full-Time Opportunities:</w:t>
        <w:br/>
        <w:t>Yes, I am available for full-time opportunities and can join within 30 days.</w:t>
        <w:br/>
        <w:br/>
        <w:t>Availability for Full-Time Opportunities:</w:t>
        <w:br/>
        <w:t>Yes, I am available for full-time opportunities and can join within 30 days.</w:t>
        <w:br/>
        <w:br/>
        <w:t>Availability for Full-Time Opportunities:</w:t>
        <w:br/>
        <w:t>Yes, I am available for full-time opportunities and can join within 30 days.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  <w:r>
        <w:t>This is a simple .txt file created for you.</w:t>
      </w:r>
    </w:p>
    <w:p>
      <w:r>
        <w:t>Answer:</w:t>
      </w:r>
    </w:p>
    <w:p>
      <w:r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</w:p>
    <w:p>
      <w:r>
        <w:t>Answer:</w:t>
      </w:r>
    </w:p>
    <w:p>
      <w:r>
        <w:t>Availability for Full-Time Opportunities:</w:t>
        <w:br/>
        <w:t>Yes, I am available for full-time opportunities and can join within 30 days.</w:t>
        <w:br/>
        <w:br/>
        <w:t>Availability for Full-Time Opportunities:</w:t>
        <w:br/>
        <w:t>Yes, I am available for full-time opportunities and can join within 30 days.</w:t>
        <w:br/>
        <w:br/>
        <w:t>Availability for Full-Time Opportunities:</w:t>
        <w:br/>
        <w:t>Yes, I am available for full-time opportunities and can join within 30 days.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  <w:r>
        <w:t>Best regards, ChatGPT</w:t>
      </w:r>
    </w:p>
    <w:p>
      <w:r>
        <w:t>Answer:</w:t>
      </w:r>
    </w:p>
    <w:p>
      <w:r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</w:p>
    <w:p>
      <w:r>
        <w:t>Answer:</w:t>
      </w:r>
    </w:p>
    <w:p>
      <w:r>
        <w:t>Availability for Full-Time Opportunities:</w:t>
        <w:br/>
        <w:t>Yes, I am available for full-time opportunities and can join within 30 days.</w:t>
        <w:br/>
        <w:br/>
        <w:t>Availability for Full-Time Opportunities:</w:t>
        <w:br/>
        <w:t>Yes, I am available for full-time opportunities and can join within 30 days.</w:t>
        <w:br/>
        <w:br/>
        <w:t>Availability for Full-Time Opportunities:</w:t>
        <w:br/>
        <w:t>Yes, I am available for full-time opportunities and can join within 30 days.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  <w:r>
        <w:t>Sample Text File</w:t>
      </w:r>
    </w:p>
    <w:p>
      <w:r>
        <w:t>Answer:</w:t>
      </w:r>
    </w:p>
    <w:p>
      <w:r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</w:p>
    <w:p>
      <w:r>
        <w:t>Answer:</w:t>
      </w:r>
    </w:p>
    <w:p>
      <w:r>
        <w:t>Availability for Full-Time Opportunities:</w:t>
        <w:br/>
        <w:t>Yes, I am available for full-time opportunities and can join within 30 days.</w:t>
        <w:br/>
        <w:br/>
        <w:t>Availability for Full-Time Opportunities:</w:t>
        <w:br/>
        <w:t>Yes, I am available for full-time opportunities and can join within 30 days.</w:t>
        <w:br/>
        <w:br/>
        <w:t>Availability for Full-Time Opportunities:</w:t>
        <w:br/>
        <w:t>Yes, I am available for full-time opportunities and can join within 30 days.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  <w:r>
        <w:t>Hello Anuj,</w:t>
      </w:r>
    </w:p>
    <w:p>
      <w:r>
        <w:t>Answer:</w:t>
      </w:r>
    </w:p>
    <w:p>
      <w:r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</w:p>
    <w:p>
      <w:r>
        <w:t>Answer:</w:t>
      </w:r>
    </w:p>
    <w:p>
      <w:r>
        <w:t>Availability for Full-Time Opportunities:</w:t>
        <w:br/>
        <w:t>Yes, I am available for full-time opportunities and can join within 30 days.</w:t>
        <w:br/>
        <w:br/>
        <w:t>Availability for Full-Time Opportunities:</w:t>
        <w:br/>
        <w:t>Yes, I am available for full-time opportunities and can join within 30 days.</w:t>
        <w:br/>
        <w:br/>
        <w:t>Availability for Full-Time Opportunities:</w:t>
        <w:br/>
        <w:t>Yes, I am available for full-time opportunities and can join within 30 days.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  <w:r>
        <w:t>This is a simple .txt file created for you.</w:t>
      </w:r>
    </w:p>
    <w:p>
      <w:r>
        <w:t>Answer:</w:t>
      </w:r>
    </w:p>
    <w:p>
      <w:r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</w:p>
    <w:p>
      <w:r>
        <w:t>Answer:</w:t>
      </w:r>
    </w:p>
    <w:p>
      <w:r>
        <w:t>Availability for Full-Time Opportunities:</w:t>
        <w:br/>
        <w:t>Yes, I am available for full-time opportunities and can join within 30 days.</w:t>
        <w:br/>
        <w:br/>
        <w:t>Availability for Full-Time Opportunities:</w:t>
        <w:br/>
        <w:t>Yes, I am available for full-time opportunities and can join within 30 days.</w:t>
        <w:br/>
        <w:br/>
        <w:t>Availability for Full-Time Opportunities:</w:t>
        <w:br/>
        <w:t>Yes, I am available for full-time opportunities and can join within 30 days.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  <w:r>
        <w:t>Best regards, ChatGPT</w:t>
      </w:r>
    </w:p>
    <w:p>
      <w:r>
        <w:t>Answer:</w:t>
      </w:r>
    </w:p>
    <w:p>
      <w:r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  <w:br/>
        <w:br/>
        <w:t>Sample Text File</w:t>
        <w:br/>
        <w:br/>
        <w:t>Hello Anuj,</w:t>
        <w:br/>
        <w:br/>
        <w:t>This is a simple .txt file created for you.</w:t>
        <w:br/>
        <w:br/>
        <w:t>Best regards, ChatGPT</w:t>
      </w:r>
    </w:p>
    <w:p>
      <w:r>
        <w:t>Citation: sample.txt</w:t>
      </w:r>
    </w:p>
    <w:p>
      <w:r>
        <w:t xml:space="preserve"> </w:t>
      </w:r>
    </w:p>
    <w:p>
      <w:pPr>
        <w:pStyle w:val="Heading2"/>
      </w:pPr>
    </w:p>
    <w:p>
      <w:r>
        <w:t>Answer:</w:t>
      </w:r>
    </w:p>
    <w:p>
      <w:r>
        <w:t>Availability for Full-Time Opportunities:</w:t>
        <w:br/>
        <w:t>Yes, I am available for full-time opportunities and can join within 30 days.</w:t>
        <w:br/>
        <w:br/>
        <w:t>Availability for Full-Time Opportunities:</w:t>
        <w:br/>
        <w:t>Yes, I am available for full-time opportunities and can join within 30 days.</w:t>
        <w:br/>
        <w:br/>
        <w:t>Availability for Full-Time Opportunities:</w:t>
        <w:br/>
        <w:t>Yes, I am available for full-time opportunities and can join within 30 days.</w:t>
      </w:r>
    </w:p>
    <w:p>
      <w:r>
        <w:t>Citation: sample.txt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